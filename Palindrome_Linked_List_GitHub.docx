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20"/>
        </w:rPr>
        <w:t># Definition for singly-linked list.</w:t>
        <w:br/>
        <w:t># class ListNode:</w:t>
        <w:br/>
        <w:t>#     def __init__(self, val=0, next=None):</w:t>
        <w:br/>
        <w:t>#         self.val = val</w:t>
        <w:br/>
        <w:t>#         self.next = next</w:t>
        <w:br/>
        <w:br/>
        <w:t>class Solution:</w:t>
        <w:br/>
        <w:t xml:space="preserve">    def isPalindrome(self, head: ListNode | None) -&gt; bool:</w:t>
        <w:br/>
        <w:t xml:space="preserve">        slow = head</w:t>
        <w:br/>
        <w:t xml:space="preserve">        fast = head</w:t>
        <w:br/>
        <w:br/>
        <w:t xml:space="preserve">        # Find middle</w:t>
        <w:br/>
        <w:t xml:space="preserve">        while fast and fast.next:</w:t>
        <w:br/>
        <w:t xml:space="preserve">            slow = slow.next</w:t>
        <w:br/>
        <w:t xml:space="preserve">            fast = fast.next.next</w:t>
        <w:br/>
        <w:br/>
        <w:t xml:space="preserve">        # Reverse second half</w:t>
        <w:br/>
        <w:t xml:space="preserve">        prev = None</w:t>
        <w:br/>
        <w:t xml:space="preserve">        while slow:</w:t>
        <w:br/>
        <w:t xml:space="preserve">            temp = slow.next</w:t>
        <w:br/>
        <w:t xml:space="preserve">            slow.next = prev</w:t>
        <w:br/>
        <w:t xml:space="preserve">            prev = slow</w:t>
        <w:br/>
        <w:t xml:space="preserve">            slow = temp</w:t>
        <w:br/>
        <w:br/>
        <w:t xml:space="preserve">        # Compare</w:t>
        <w:br/>
        <w:t xml:space="preserve">        while prev:</w:t>
        <w:br/>
        <w:t xml:space="preserve">            if head.val != prev.val:</w:t>
        <w:br/>
        <w:t xml:space="preserve">                return False</w:t>
        <w:br/>
        <w:t xml:space="preserve">            head = head.next</w:t>
        <w:br/>
        <w:t xml:space="preserve">            prev = prev.next</w:t>
        <w:br/>
        <w:br/>
        <w:t xml:space="preserve">        return True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